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before="720"/>
        <w:jc w:val="left"/>
      </w:pPr>
      <w:r>
        <w:rPr>
          <w:rFonts w:ascii="Quattrocento Sans" w:hAnsi="Quattrocento Sans" w:cs="Quattrocento Sans" w:eastAsia="Quattrocento Sans"/>
          <w:b/>
          <w:sz w:val="20"/>
        </w:rPr>
        <w:t>Student Undertaking for Ethical Academic Practice</w:t>
      </w:r>
      <w:r>
        <w:rPr>
          <w:rFonts w:ascii="Quattrocento Sans" w:hAnsi="Quattrocento Sans" w:cs="Quattrocento Sans" w:eastAsia="Quattrocento Sans"/>
          <w:b/>
          <w:sz w:val="20"/>
        </w:rPr>
        <w:t>Vidyalankar Institute of Technology, Mumbai</w:t>
      </w:r>
    </w:p>
    <w:p>
      <w:pPr>
        <w:spacing w:after="200" w:line="300" w:lineRule="auto"/>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Ind w:w="0" w:type="dxa"/>
      </w:tblPr>
      <w:tblGrid>
        <w:gridCol w:w="4513"/>
        <w:gridCol w:w="4513"/>
      </w:tblGrid>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Assignment No: </w:t>
            </w:r>
            <w:r>
              <w:rPr>
                <w:rFonts w:ascii="Quattrocento Sans" w:hAnsi="Quattrocento Sans" w:cs="Quattrocento Sans" w:eastAsia="Quattrocento Sans"/>
                <w:b/>
                <w:sz w:val="20"/>
              </w:rPr>
              <w:t>Experiment 1</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Branch: </w:t>
            </w:r>
            <w:r>
              <w:rPr>
                <w:rFonts w:ascii="Quattrocento Sans" w:hAnsi="Quattrocento Sans" w:cs="Quattrocento Sans" w:eastAsia="Quattrocento Sans"/>
                <w:b/>
                <w:sz w:val="20"/>
              </w:rPr>
              <w:t>CMPN</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Vertical: </w:t>
            </w:r>
            <w:r>
              <w:rPr>
                <w:rFonts w:ascii="Quattrocento Sans" w:hAnsi="Quattrocento Sans" w:cs="Quattrocento Sans" w:eastAsia="Quattrocento Sans"/>
                <w:b/>
                <w:sz w:val="20"/>
              </w:rPr>
              <w:t>PC_PEC</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Semester: </w:t>
            </w:r>
            <w:r>
              <w:rPr>
                <w:rFonts w:ascii="Quattrocento Sans" w:hAnsi="Quattrocento Sans" w:cs="Quattrocento Sans" w:eastAsia="Quattrocento Sans"/>
                <w:b/>
                <w:sz w:val="20"/>
              </w:rPr>
              <w:t>V</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Division: </w:t>
            </w:r>
            <w:r>
              <w:rPr>
                <w:rFonts w:ascii="Quattrocento Sans" w:hAnsi="Quattrocento Sans" w:cs="Quattrocento Sans" w:eastAsia="Quattrocento Sans"/>
                <w:b/>
                <w:sz w:val="20"/>
              </w:rPr>
              <w:t>A</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Subject Name: </w:t>
            </w:r>
            <w:r>
              <w:rPr>
                <w:rFonts w:ascii="Quattrocento Sans" w:hAnsi="Quattrocento Sans" w:cs="Quattrocento Sans" w:eastAsia="Quattrocento Sans"/>
                <w:b/>
                <w:sz w:val="20"/>
              </w:rPr>
              <w:t>Machine Learning</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Subject Code: </w:t>
            </w:r>
            <w:r>
              <w:rPr>
                <w:rFonts w:ascii="Quattrocento Sans" w:hAnsi="Quattrocento Sans" w:cs="Quattrocento Sans" w:eastAsia="Quattrocento Sans"/>
                <w:b/>
                <w:sz w:val="20"/>
              </w:rPr>
              <w:t>PCCC05T</w:t>
            </w:r>
          </w:p>
        </w:tc>
      </w:tr>
    </w:tbl>
    <w:p>
      <w:pPr>
        <w:spacing w:after="200" w:line="300" w:lineRule="auto" w:before="280"/>
      </w:pPr>
      <w:r>
        <w:rPr>
          <w:rFonts w:ascii="Quattrocento Sans" w:hAnsi="Quattrocento Sans" w:cs="Quattrocento Sans" w:eastAsia="Quattrocento Sans"/>
          <w:b w:val="0"/>
          <w:sz w:val="20"/>
        </w:rPr>
        <w:t>I hereby declare that for the assignment / academic activity submitted by me, I confirm ONE of the following statements by ticking (☐) the appropriate box:</w:t>
      </w:r>
    </w:p>
    <w:p>
      <w:pPr>
        <w:spacing w:after="200" w:line="300" w:lineRule="auto" w:before="200"/>
      </w:pPr>
      <w:r>
        <w:rPr>
          <w:rFonts w:ascii="Quattrocento Sans" w:hAnsi="Quattrocento Sans" w:cs="Quattrocento Sans" w:eastAsia="Quattrocento Sans"/>
          <w:b w:val="0"/>
          <w:sz w:val="20"/>
        </w:rPr>
        <w:t>✓ (1) I have prepared the assignment / academic activity entirely by myself.</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(2) I have completed the assignment / academic activity with academic guidance or discussion from seniors / friends / peers, while ensuring the work is my own.</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(3) I have used AI-based tools only as an aid and have appropriately acknowledged or cited their use as per the ethical guidelines of the Institute.</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(4) I have used AI-based tools and directly copy-pasted content for the assignment / academic activity.</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(5) I have copied the assignment / academic activity from peers / friends.</w:t>
      </w:r>
    </w:p>
    <w:p>
      <w:pPr>
        <w:spacing w:after="200" w:line="300" w:lineRule="auto" w:before="280"/>
        <w:jc w:val="both"/>
      </w:pPr>
      <w:r>
        <w:rPr>
          <w:rFonts w:ascii="Quattrocento Sans" w:hAnsi="Quattrocento Sans" w:cs="Quattrocento Sans" w:eastAsia="Quattrocento Sans"/>
          <w:b w:val="0"/>
          <w:sz w:val="20"/>
        </w:rP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pPr>
        <w:spacing w:after="200" w:line="300" w:lineRule="auto"/>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Ind w:w="0" w:type="dxa"/>
      </w:tblPr>
      <w:tblGrid>
        <w:gridCol w:w="4513"/>
        <w:gridCol w:w="4513"/>
      </w:tblGrid>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Student Name: </w:t>
            </w:r>
            <w:r>
              <w:rPr>
                <w:rFonts w:ascii="Quattrocento Sans" w:hAnsi="Quattrocento Sans" w:cs="Quattrocento Sans" w:eastAsia="Quattrocento Sans"/>
                <w:b/>
                <w:sz w:val="20"/>
              </w:rPr>
              <w:t>Test Student</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Roll No.: </w:t>
            </w:r>
            <w:r>
              <w:rPr>
                <w:rFonts w:ascii="Quattrocento Sans" w:hAnsi="Quattrocento Sans" w:cs="Quattrocento Sans" w:eastAsia="Quattrocento Sans"/>
                <w:b/>
                <w:sz w:val="20"/>
              </w:rPr>
              <w:t>24102A0000</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Signature: </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Date: </w:t>
            </w:r>
            <w:r>
              <w:rPr>
                <w:rFonts w:ascii="Quattrocento Sans" w:hAnsi="Quattrocento Sans" w:cs="Quattrocento Sans" w:eastAsia="Quattrocento Sans"/>
                <w:b/>
                <w:sz w:val="20"/>
              </w:rPr>
              <w:t>20-07-2026</w:t>
            </w:r>
          </w:p>
        </w:tc>
      </w:tr>
    </w:tbl>
    <w:p>
      <w:r>
        <w:br w:type="page"/>
      </w:r>
    </w:p>
    <w:p>
      <w:pPr>
        <w:spacing w:after="200" w:line="300" w:lineRule="auto" w:before="720"/>
        <w:jc w:val="left"/>
      </w:pPr>
      <w:r>
        <w:rPr>
          <w:rFonts w:ascii="Quattrocento Sans" w:hAnsi="Quattrocento Sans" w:cs="Quattrocento Sans" w:eastAsia="Quattrocento Sans"/>
          <w:b/>
          <w:sz w:val="20"/>
        </w:rPr>
        <w:t>Student Undertaking for Ethical Academic Practice</w:t>
      </w:r>
      <w:r>
        <w:rPr>
          <w:rFonts w:ascii="Quattrocento Sans" w:hAnsi="Quattrocento Sans" w:cs="Quattrocento Sans" w:eastAsia="Quattrocento Sans"/>
          <w:b/>
          <w:sz w:val="20"/>
        </w:rPr>
        <w:t>Vidyalankar Institute of Technology, Mumbai</w:t>
      </w:r>
    </w:p>
    <w:p>
      <w:pPr>
        <w:spacing w:after="200" w:line="300" w:lineRule="auto"/>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Ind w:w="0" w:type="dxa"/>
      </w:tblPr>
      <w:tblGrid>
        <w:gridCol w:w="4513"/>
        <w:gridCol w:w="4513"/>
      </w:tblGrid>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Assignment No: </w:t>
            </w:r>
            <w:r>
              <w:rPr>
                <w:rFonts w:ascii="Quattrocento Sans" w:hAnsi="Quattrocento Sans" w:cs="Quattrocento Sans" w:eastAsia="Quattrocento Sans"/>
                <w:b/>
                <w:sz w:val="20"/>
              </w:rPr>
              <w:t>Experiment 1</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Branch: </w:t>
            </w:r>
            <w:r>
              <w:rPr>
                <w:rFonts w:ascii="Quattrocento Sans" w:hAnsi="Quattrocento Sans" w:cs="Quattrocento Sans" w:eastAsia="Quattrocento Sans"/>
                <w:b/>
                <w:sz w:val="20"/>
              </w:rPr>
              <w:t>CMPN</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Vertical: </w:t>
            </w:r>
            <w:r>
              <w:rPr>
                <w:rFonts w:ascii="Quattrocento Sans" w:hAnsi="Quattrocento Sans" w:cs="Quattrocento Sans" w:eastAsia="Quattrocento Sans"/>
                <w:b/>
                <w:sz w:val="20"/>
              </w:rPr>
              <w:t>PC_PEC</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Semester: </w:t>
            </w:r>
            <w:r>
              <w:rPr>
                <w:rFonts w:ascii="Quattrocento Sans" w:hAnsi="Quattrocento Sans" w:cs="Quattrocento Sans" w:eastAsia="Quattrocento Sans"/>
                <w:b/>
                <w:sz w:val="20"/>
              </w:rPr>
              <w:t>V</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Division: </w:t>
            </w:r>
            <w:r>
              <w:rPr>
                <w:rFonts w:ascii="Quattrocento Sans" w:hAnsi="Quattrocento Sans" w:cs="Quattrocento Sans" w:eastAsia="Quattrocento Sans"/>
                <w:b/>
                <w:sz w:val="20"/>
              </w:rPr>
              <w:t>A</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Subject Name: </w:t>
            </w:r>
            <w:r>
              <w:rPr>
                <w:rFonts w:ascii="Quattrocento Sans" w:hAnsi="Quattrocento Sans" w:cs="Quattrocento Sans" w:eastAsia="Quattrocento Sans"/>
                <w:b/>
                <w:sz w:val="20"/>
              </w:rPr>
              <w:t>Machine Learning</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Subject Code: </w:t>
            </w:r>
            <w:r>
              <w:rPr>
                <w:rFonts w:ascii="Quattrocento Sans" w:hAnsi="Quattrocento Sans" w:cs="Quattrocento Sans" w:eastAsia="Quattrocento Sans"/>
                <w:b/>
                <w:sz w:val="20"/>
              </w:rPr>
              <w:t>PCCC05T</w:t>
            </w:r>
          </w:p>
        </w:tc>
      </w:tr>
    </w:tbl>
    <w:p>
      <w:pPr>
        <w:spacing w:after="200" w:line="300" w:lineRule="auto" w:before="280"/>
      </w:pPr>
      <w:r>
        <w:rPr>
          <w:rFonts w:ascii="Quattrocento Sans" w:hAnsi="Quattrocento Sans" w:cs="Quattrocento Sans" w:eastAsia="Quattrocento Sans"/>
          <w:b w:val="0"/>
          <w:sz w:val="20"/>
        </w:rPr>
        <w:t>I hereby declare that for the assignment / academic activity submitted by me, I confirm ONE of the following statements by ticking (☐) the appropriate box:</w:t>
      </w:r>
    </w:p>
    <w:p>
      <w:pPr>
        <w:spacing w:after="200" w:line="300" w:lineRule="auto" w:before="200"/>
      </w:pPr>
      <w:r>
        <w:rPr>
          <w:rFonts w:ascii="Quattrocento Sans" w:hAnsi="Quattrocento Sans" w:cs="Quattrocento Sans" w:eastAsia="Quattrocento Sans"/>
          <w:b w:val="0"/>
          <w:sz w:val="20"/>
        </w:rPr>
        <w:t>✓ (1) I have prepared the assignment / academic activity entirely by myself.</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(2) I have completed the assignment / academic activity with academic guidance or discussion from seniors / friends / peers, while ensuring the work is my own.</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(3) I have used AI-based tools only as an aid and have appropriately acknowledged or cited their use as per the ethical guidelines of the Institute.</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(4) I have used AI-based tools and directly copy-pasted content for the assignment / academic activity.</w:t>
      </w:r>
      <w:r>
        <w:rPr>
          <w:rFonts w:ascii="Quattrocento Sans" w:hAnsi="Quattrocento Sans" w:cs="Quattrocento Sans" w:eastAsia="Quattrocento Sans"/>
          <w:b w:val="0"/>
          <w:sz w:val="20"/>
        </w:rPr>
        <w:br/>
      </w:r>
      <w:r>
        <w:rPr>
          <w:rFonts w:ascii="Quattrocento Sans" w:hAnsi="Quattrocento Sans" w:cs="Quattrocento Sans" w:eastAsia="Quattrocento Sans"/>
          <w:b w:val="0"/>
          <w:sz w:val="20"/>
        </w:rPr>
        <w:t>☐ (5) I have copied the assignment / academic activity from peers / friends.</w:t>
      </w:r>
    </w:p>
    <w:p>
      <w:pPr>
        <w:spacing w:after="200" w:line="300" w:lineRule="auto" w:before="280"/>
        <w:jc w:val="both"/>
      </w:pPr>
      <w:r>
        <w:rPr>
          <w:rFonts w:ascii="Quattrocento Sans" w:hAnsi="Quattrocento Sans" w:cs="Quattrocento Sans" w:eastAsia="Quattrocento Sans"/>
          <w:b w:val="0"/>
          <w:sz w:val="20"/>
        </w:rP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pPr>
        <w:spacing w:after="200" w:line="300" w:lineRule="auto"/>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Ind w:w="0" w:type="dxa"/>
      </w:tblPr>
      <w:tblGrid>
        <w:gridCol w:w="4513"/>
        <w:gridCol w:w="4513"/>
      </w:tblGrid>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Student Name: </w:t>
            </w:r>
            <w:r>
              <w:rPr>
                <w:rFonts w:ascii="Quattrocento Sans" w:hAnsi="Quattrocento Sans" w:cs="Quattrocento Sans" w:eastAsia="Quattrocento Sans"/>
                <w:b/>
                <w:sz w:val="20"/>
              </w:rPr>
              <w:t>Test Student</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Roll No.: </w:t>
            </w:r>
            <w:r>
              <w:rPr>
                <w:rFonts w:ascii="Quattrocento Sans" w:hAnsi="Quattrocento Sans" w:cs="Quattrocento Sans" w:eastAsia="Quattrocento Sans"/>
                <w:b/>
                <w:sz w:val="20"/>
              </w:rPr>
              <w:t>24102A0000</w:t>
            </w:r>
          </w:p>
        </w:tc>
      </w:tr>
      <w:tr>
        <w:tc>
          <w:tcPr>
            <w:tcW w:type="dxa" w:w="5040"/>
            <w:tcBorders>
              <w:top w:val="none" w:sz="0" w:space="0" w:color="auto"/>
              <w:left w:val="none" w:sz="0" w:space="0" w:color="auto"/>
              <w:bottom w:val="none" w:sz="0" w:space="0" w:color="auto"/>
              <w:right w:val="none" w:sz="0" w:space="0" w:color="auto"/>
              <w:insideH w:val="none" w:sz="0" w:space="0" w:color="auto"/>
              <w:insideV w:val="none" w:sz="0" w:space="0" w:color="auto"/>
            </w:tcBorders>
            <w:tcMar>
              <w:left w:w="0" w:type="dxa"/>
            </w:tcMar>
          </w:tcPr>
          <w:p>
            <w:pPr>
              <w:spacing w:after="200" w:line="300" w:lineRule="auto"/>
              <w:jc w:val="left"/>
            </w:pPr>
            <w:r>
              <w:rPr>
                <w:rFonts w:ascii="Quattrocento Sans" w:hAnsi="Quattrocento Sans" w:cs="Quattrocento Sans" w:eastAsia="Quattrocento Sans"/>
                <w:b w:val="0"/>
                <w:sz w:val="20"/>
              </w:rPr>
              <w:t xml:space="preserve">Signature: </w:t>
            </w:r>
          </w:p>
        </w:tc>
        <w:tc>
          <w:tcPr>
            <w:tcW w:type="dxa" w:w="398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0" w:line="300" w:lineRule="auto"/>
              <w:jc w:val="left"/>
            </w:pPr>
            <w:r>
              <w:rPr>
                <w:rFonts w:ascii="Quattrocento Sans" w:hAnsi="Quattrocento Sans" w:cs="Quattrocento Sans" w:eastAsia="Quattrocento Sans"/>
                <w:b w:val="0"/>
                <w:sz w:val="20"/>
              </w:rPr>
              <w:t xml:space="preserve">Date: </w:t>
            </w:r>
            <w:r>
              <w:rPr>
                <w:rFonts w:ascii="Quattrocento Sans" w:hAnsi="Quattrocento Sans" w:cs="Quattrocento Sans" w:eastAsia="Quattrocento Sans"/>
                <w:b/>
                <w:sz w:val="20"/>
              </w:rPr>
              <w:t>20-07-2026</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Quattrocento Sans">
    <w:embedRegular r:id="rFontEmbed1" w:fontKey="{00000000-0000-0000-0000-000000000000}" w:subsetted="0"/>
    <w:embedBold r:id="rFontEmbed2" w:fontKey="{00000000-0000-0000-0000-000000000000}" w:subsetted="0"/>
    <w:embedItalic r:id="rFontEmbed3" w:fontKey="{00000000-0000-0000-0000-000000000000}" w:subsetted="0"/>
    <w:embedBoldItalic r:id="rFontEmbed4" w:fontKey="{00000000-0000-0000-0000-000000000000}"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embedTrueTypeFonts w:val="1"/>
  <w:saveSubsetFonts w:val="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Quattrocento Sans" w:hAnsi="Quattrocento Sans" w:cs="Quattrocento Sans" w:eastAsia="Quattrocen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standalone='yes'?>
<Relationships xmlns="http://schemas.openxmlformats.org/package/2006/relationships"><Relationship Id="rFontEmbed1" Type="http://schemas.openxmlformats.org/officeDocument/2006/relationships/font" Target="fonts/QuattrocentoSans-regular.ttf"/><Relationship Id="rFontEmbed2" Type="http://schemas.openxmlformats.org/officeDocument/2006/relationships/font" Target="fonts/QuattrocentoSans-bold.ttf"/><Relationship Id="rFontEmbed3" Type="http://schemas.openxmlformats.org/officeDocument/2006/relationships/font" Target="fonts/QuattrocentoSans-italic.ttf"/><Relationship Id="rFontEmbe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