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6858000" cy="914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1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858000" cy="9144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144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